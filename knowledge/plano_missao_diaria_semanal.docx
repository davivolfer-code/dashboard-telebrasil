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4D311" w14:textId="77777777" w:rsidR="000C7B03" w:rsidRDefault="00000000">
      <w:pPr>
        <w:pStyle w:val="Ttulo"/>
      </w:pPr>
      <w:r>
        <w:t>PLANO DE MISSÃO DIÁRIA E SEMANAL — VIVONAUTA PULSE</w:t>
      </w:r>
    </w:p>
    <w:p w14:paraId="02E22033" w14:textId="77777777" w:rsidR="000C7B03" w:rsidRDefault="00000000">
      <w:pPr>
        <w:pStyle w:val="Ttulo1"/>
      </w:pPr>
      <w:r>
        <w:t>🗓️ MISSÃO DIÁRIA (Todos os Consultores)</w:t>
      </w:r>
    </w:p>
    <w:p w14:paraId="37FA0318" w14:textId="77777777" w:rsidR="000C7B03" w:rsidRDefault="00000000">
      <w:r>
        <w:t>Todos os consultores devem obrigatoriamente realizar, diariamente, os seguintes disparos via iHelp:</w:t>
      </w:r>
    </w:p>
    <w:p w14:paraId="6CE7B857" w14:textId="77777777" w:rsidR="004A00CD" w:rsidRDefault="00000000" w:rsidP="004A00CD">
      <w:pPr>
        <w:spacing w:after="0"/>
      </w:pPr>
      <w:r>
        <w:t>- 50 contatos — Casa dos Dados (Recentes – MEI)</w:t>
      </w:r>
      <w:r>
        <w:br/>
        <w:t>- 50 contatos — Casa dos Dados (Recentes – Não MEI)</w:t>
      </w:r>
      <w:r>
        <w:br/>
        <w:t>- 50 contatos — Cockpit (mancha fibra)</w:t>
      </w:r>
      <w:r>
        <w:br/>
        <w:t xml:space="preserve">- 130 </w:t>
      </w:r>
      <w:proofErr w:type="spellStart"/>
      <w:r>
        <w:t>contatos</w:t>
      </w:r>
      <w:proofErr w:type="spellEnd"/>
      <w:r>
        <w:t xml:space="preserve"> — </w:t>
      </w:r>
      <w:proofErr w:type="spellStart"/>
      <w:r>
        <w:t>Carteira</w:t>
      </w:r>
      <w:proofErr w:type="spellEnd"/>
      <w:r>
        <w:t xml:space="preserve"> Mapa Parque</w:t>
      </w:r>
    </w:p>
    <w:p w14:paraId="0D557CE7" w14:textId="4C5DD159" w:rsidR="000C7B03" w:rsidRDefault="004A00CD" w:rsidP="004A00CD">
      <w:pPr>
        <w:spacing w:after="0"/>
      </w:pPr>
      <w:r>
        <w:t xml:space="preserve">-100 </w:t>
      </w:r>
      <w:proofErr w:type="spellStart"/>
      <w:r>
        <w:t>contatos</w:t>
      </w:r>
      <w:proofErr w:type="spellEnd"/>
      <w:r>
        <w:t xml:space="preserve"> Lead </w:t>
      </w:r>
      <w:proofErr w:type="spellStart"/>
      <w:r>
        <w:t>Portin</w:t>
      </w:r>
      <w:proofErr w:type="spellEnd"/>
      <w:r>
        <w:t xml:space="preserve"> </w:t>
      </w:r>
      <w:r w:rsidR="00682950">
        <w:br/>
      </w:r>
      <w:r w:rsidR="00682950">
        <w:br/>
      </w:r>
    </w:p>
    <w:p w14:paraId="23A5517B" w14:textId="77777777" w:rsidR="000C7B03" w:rsidRDefault="00000000">
      <w:pPr>
        <w:pStyle w:val="Ttulo1"/>
      </w:pPr>
      <w:r>
        <w:t>🧭 ESTRATÉGIA PARA A FRENTE "CARTEIRA"</w:t>
      </w:r>
    </w:p>
    <w:p w14:paraId="21CF0151" w14:textId="77777777" w:rsidR="00682950" w:rsidRDefault="00682950"/>
    <w:p w14:paraId="1833B1EE" w14:textId="4491A0B4" w:rsidR="000C7B03" w:rsidRDefault="00000000">
      <w:r>
        <w:t xml:space="preserve"> Fase 1 — Apresentação (Dura 1 semana):</w:t>
      </w:r>
    </w:p>
    <w:p w14:paraId="123DAD90" w14:textId="77777777" w:rsidR="000C7B03" w:rsidRDefault="00000000">
      <w:r>
        <w:t>Disparar mensagem de apresentação para todos os 130 CNPJs da carteira (Mapa Parque).</w:t>
      </w:r>
    </w:p>
    <w:p w14:paraId="63382655" w14:textId="1CC5990A" w:rsidR="000C7B03" w:rsidRDefault="000C7B03"/>
    <w:p w14:paraId="7C236D7B" w14:textId="638CD60B" w:rsidR="000C7B03" w:rsidRDefault="00000000">
      <w:r>
        <w:t xml:space="preserve"> Fase 2 em diante — Ciclo semanal rotativo:</w:t>
      </w:r>
    </w:p>
    <w:p w14:paraId="762C0962" w14:textId="77777777" w:rsidR="000C7B03" w:rsidRDefault="00000000">
      <w:pPr>
        <w:pStyle w:val="Ttulo2"/>
      </w:pPr>
      <w:r>
        <w:t>Semana 1 — Oferta: Banda Larga Fibra</w:t>
      </w:r>
    </w:p>
    <w:p>
      <w:r>
        <w:t>🧠 COMO IDENTIFICAR CLIENTES IDEAIS PARA ESTA AÇÃO:</w:t>
        <w:br/>
        <w:t>Para aplicar essa campanha com inteligência, filtre no Mapa Parque por clientes que:</w:t>
        <w:br/>
        <w:t>- Possuam produto móvel (coluna QT_MOVEL_TERM &gt; 0)</w:t>
        <w:br/>
        <w:t>- NÃO possuam fibra contratada (coluna QT_BL_FTTH = 0)</w:t>
        <w:br/>
        <w:t>Após aplicar o filtro, cruze com o campo 'Nome do Consultor' para atribuir corretamente os 130 clientes da carteira de cada consultor.</w:t>
        <w:br/>
      </w:r>
    </w:p>
    <w:p w14:paraId="1270DEA1" w14:textId="77777777" w:rsidR="000C7B03" w:rsidRDefault="00000000">
      <w:r>
        <w:t>💡 Você sabia?</w:t>
      </w:r>
      <w:r>
        <w:br/>
        <w:t xml:space="preserve">Ao contratar ou alterar sua internet Wi-Fi passando para a Vivo no CNPJ, você ganha 20GB de bônus nas suas linhas móveis e ainda reduz seus custos com pacote empresarial. Podemos </w:t>
      </w:r>
      <w:proofErr w:type="spellStart"/>
      <w:r>
        <w:t>conversar</w:t>
      </w:r>
      <w:proofErr w:type="spellEnd"/>
      <w:r>
        <w:t xml:space="preserve"> </w:t>
      </w:r>
      <w:proofErr w:type="spellStart"/>
      <w:r>
        <w:t>rapidinho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isso</w:t>
      </w:r>
      <w:proofErr w:type="spellEnd"/>
      <w:r>
        <w:t>?</w:t>
      </w:r>
    </w:p>
    <w:p w14:paraId="4C8A44E8" w14:textId="77777777" w:rsidR="00A638F1" w:rsidRDefault="00A638F1"/>
    <w:p w14:paraId="55F94991" w14:textId="58D50B90" w:rsidR="00A638F1" w:rsidRDefault="00A638F1" w:rsidP="00A638F1">
      <w:pPr>
        <w:pStyle w:val="Ttulo2"/>
      </w:pPr>
      <w:r>
        <w:t xml:space="preserve">Semana </w:t>
      </w:r>
      <w:r>
        <w:t>2</w:t>
      </w:r>
      <w:r>
        <w:t xml:space="preserve"> — </w:t>
      </w:r>
      <w:proofErr w:type="spellStart"/>
      <w:r>
        <w:t>Oferta</w:t>
      </w:r>
      <w:proofErr w:type="spellEnd"/>
      <w:r>
        <w:t xml:space="preserve">: Plano </w:t>
      </w:r>
      <w:proofErr w:type="spellStart"/>
      <w:r>
        <w:t>Móvel</w:t>
      </w:r>
      <w:proofErr w:type="spellEnd"/>
      <w:r>
        <w:t xml:space="preserve"> PJ</w:t>
      </w:r>
    </w:p>
    <w:p w14:paraId="78865F0C" w14:textId="5788236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</w:r>
      <w:proofErr w:type="spellStart"/>
      <w:r>
        <w:t>Trazendo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t>celular</w:t>
      </w:r>
      <w:proofErr w:type="spellEnd"/>
      <w:r>
        <w:t xml:space="preserve"> para um plano no CNPJ,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economiza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mês</w:t>
      </w:r>
      <w:proofErr w:type="spellEnd"/>
      <w:r>
        <w:t xml:space="preserve">, </w:t>
      </w:r>
      <w:proofErr w:type="spellStart"/>
      <w:r>
        <w:t>ganha</w:t>
      </w:r>
      <w:proofErr w:type="spellEnd"/>
      <w:r>
        <w:t xml:space="preserve"> +20GB de internet </w:t>
      </w:r>
      <w:proofErr w:type="spellStart"/>
      <w:r>
        <w:t>bônus</w:t>
      </w:r>
      <w:proofErr w:type="spellEnd"/>
      <w:r>
        <w:t xml:space="preserve"> (</w:t>
      </w:r>
      <w:proofErr w:type="spellStart"/>
      <w:r>
        <w:t>compartilhado</w:t>
      </w:r>
      <w:proofErr w:type="spellEnd"/>
      <w:r>
        <w:t xml:space="preserve">) 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um novo </w:t>
      </w:r>
      <w:proofErr w:type="spellStart"/>
      <w:r>
        <w:t>aparelho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fatura</w:t>
      </w:r>
      <w:proofErr w:type="spellEnd"/>
      <w:r>
        <w:t xml:space="preserve">. </w:t>
      </w:r>
      <w:proofErr w:type="spellStart"/>
      <w:r>
        <w:t>Quer</w:t>
      </w:r>
      <w:proofErr w:type="spellEnd"/>
      <w:r>
        <w:t xml:space="preserve"> que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</w:p>
    <w:p w14:paraId="38C4E2CF" w14:textId="77777777" w:rsidR="00A638F1" w:rsidRDefault="00A638F1" w:rsidP="00A638F1"/>
    <w:p w14:paraId="06F2788B" w14:textId="77777777" w:rsidR="00A638F1" w:rsidRDefault="00A638F1" w:rsidP="00A638F1"/>
    <w:p w14:paraId="540F70B9" w14:textId="09095B73" w:rsidR="00A638F1" w:rsidRDefault="00A638F1" w:rsidP="00A638F1">
      <w:pPr>
        <w:pStyle w:val="Ttulo2"/>
      </w:pPr>
      <w:r>
        <w:t xml:space="preserve">Semana </w:t>
      </w:r>
      <w:r>
        <w:t>3</w:t>
      </w:r>
      <w:r>
        <w:t xml:space="preserve"> — </w:t>
      </w:r>
      <w:proofErr w:type="spellStart"/>
      <w:r>
        <w:t>Oferta</w:t>
      </w:r>
      <w:proofErr w:type="spellEnd"/>
      <w:r>
        <w:t xml:space="preserve">: Vivo </w:t>
      </w:r>
      <w:proofErr w:type="spellStart"/>
      <w:r>
        <w:t>Voz</w:t>
      </w:r>
      <w:proofErr w:type="spellEnd"/>
      <w:r>
        <w:t xml:space="preserve"> </w:t>
      </w:r>
      <w:proofErr w:type="spellStart"/>
      <w:r>
        <w:t>Negócios</w:t>
      </w:r>
      <w:proofErr w:type="spellEnd"/>
    </w:p>
    <w:p w14:paraId="6F6451BB" w14:textId="7777777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  <w:t xml:space="preserve">Com o Vivo </w:t>
      </w:r>
      <w:proofErr w:type="spellStart"/>
      <w:r>
        <w:t>Voz</w:t>
      </w:r>
      <w:proofErr w:type="spellEnd"/>
      <w:r>
        <w:t xml:space="preserve"> </w:t>
      </w:r>
      <w:proofErr w:type="spellStart"/>
      <w:r>
        <w:t>Negócios</w:t>
      </w:r>
      <w:proofErr w:type="spellEnd"/>
      <w:r>
        <w:t xml:space="preserve">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fixo</w:t>
      </w:r>
      <w:proofErr w:type="spellEnd"/>
      <w:r>
        <w:t xml:space="preserve"> que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no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 </w:t>
      </w:r>
      <w:proofErr w:type="spellStart"/>
      <w:r>
        <w:t>computador</w:t>
      </w:r>
      <w:proofErr w:type="spellEnd"/>
      <w:r>
        <w:t xml:space="preserve"> — ideal </w:t>
      </w:r>
      <w:proofErr w:type="spellStart"/>
      <w:r>
        <w:t>pra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sempre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. Sem </w:t>
      </w:r>
      <w:proofErr w:type="spellStart"/>
      <w:r>
        <w:t>instalação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cabeamento</w:t>
      </w:r>
      <w:proofErr w:type="spellEnd"/>
      <w:r>
        <w:t xml:space="preserve">. </w:t>
      </w:r>
      <w:proofErr w:type="spellStart"/>
      <w:r>
        <w:t>Solução</w:t>
      </w:r>
      <w:proofErr w:type="spellEnd"/>
      <w:r>
        <w:t xml:space="preserve"> com ferramentas PABX </w:t>
      </w:r>
      <w:proofErr w:type="spellStart"/>
      <w:r>
        <w:t>integradas</w:t>
      </w:r>
      <w:proofErr w:type="spellEnd"/>
      <w:r>
        <w:t>.</w:t>
      </w:r>
    </w:p>
    <w:p w14:paraId="702B9C13" w14:textId="77777777" w:rsidR="00A638F1" w:rsidRDefault="00A638F1" w:rsidP="00A638F1"/>
    <w:p w14:paraId="6A0272C6" w14:textId="1DCF23B4" w:rsidR="00A638F1" w:rsidRDefault="00A638F1" w:rsidP="00A638F1">
      <w:pPr>
        <w:pStyle w:val="Ttulo2"/>
      </w:pPr>
      <w:r>
        <w:t xml:space="preserve">Semana </w:t>
      </w:r>
      <w:r>
        <w:t>4</w:t>
      </w:r>
      <w:r>
        <w:t xml:space="preserve"> — </w:t>
      </w:r>
      <w:proofErr w:type="spellStart"/>
      <w:r>
        <w:t>Oferta</w:t>
      </w:r>
      <w:proofErr w:type="spellEnd"/>
      <w:r>
        <w:t xml:space="preserve">: Link </w:t>
      </w:r>
      <w:proofErr w:type="spellStart"/>
      <w:r>
        <w:t>Dedicado</w:t>
      </w:r>
      <w:proofErr w:type="spellEnd"/>
    </w:p>
    <w:p w14:paraId="7AFA074B" w14:textId="7777777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  <w:t xml:space="preserve">O Link </w:t>
      </w:r>
      <w:proofErr w:type="spellStart"/>
      <w:r>
        <w:t>Dedicado</w:t>
      </w:r>
      <w:proofErr w:type="spellEnd"/>
      <w:r>
        <w:t xml:space="preserve"> Vivo </w:t>
      </w:r>
      <w:proofErr w:type="spellStart"/>
      <w:r>
        <w:t>entrega</w:t>
      </w:r>
      <w:proofErr w:type="spellEnd"/>
      <w:r>
        <w:t xml:space="preserve"> internet </w:t>
      </w:r>
      <w:proofErr w:type="spellStart"/>
      <w:r>
        <w:t>empresarial</w:t>
      </w:r>
      <w:proofErr w:type="spellEnd"/>
      <w:r>
        <w:t xml:space="preserve"> com </w:t>
      </w:r>
      <w:proofErr w:type="spellStart"/>
      <w:r>
        <w:t>velocidade</w:t>
      </w:r>
      <w:proofErr w:type="spellEnd"/>
      <w:r>
        <w:t xml:space="preserve"> </w:t>
      </w:r>
      <w:proofErr w:type="spellStart"/>
      <w:r>
        <w:t>garantida</w:t>
      </w:r>
      <w:proofErr w:type="spellEnd"/>
      <w:r>
        <w:t xml:space="preserve">, </w:t>
      </w:r>
      <w:proofErr w:type="spellStart"/>
      <w:r>
        <w:t>estabilidade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à </w:t>
      </w:r>
      <w:proofErr w:type="spellStart"/>
      <w:r>
        <w:t>fibra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, e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. Ideal </w:t>
      </w:r>
      <w:proofErr w:type="spellStart"/>
      <w:r>
        <w:t>pra</w:t>
      </w:r>
      <w:proofErr w:type="spellEnd"/>
      <w:r>
        <w:t xml:space="preserve">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performance </w:t>
      </w:r>
      <w:proofErr w:type="spellStart"/>
      <w:r>
        <w:t>profissional</w:t>
      </w:r>
      <w:proofErr w:type="spellEnd"/>
      <w:r>
        <w:t>.</w:t>
      </w:r>
    </w:p>
    <w:p w14:paraId="4CD52D9C" w14:textId="77777777" w:rsidR="00A638F1" w:rsidRDefault="00A638F1" w:rsidP="00A638F1"/>
    <w:p w14:paraId="2FBB64DB" w14:textId="7A679414" w:rsidR="00A638F1" w:rsidRDefault="00A638F1" w:rsidP="00A638F1">
      <w:pPr>
        <w:pStyle w:val="Ttulo2"/>
      </w:pPr>
      <w:r>
        <w:t xml:space="preserve">Semana </w:t>
      </w:r>
      <w:r>
        <w:t>5</w:t>
      </w:r>
      <w:r>
        <w:t xml:space="preserve"> — </w:t>
      </w:r>
      <w:proofErr w:type="spellStart"/>
      <w:r>
        <w:t>Oferta</w:t>
      </w:r>
      <w:proofErr w:type="spellEnd"/>
      <w:r>
        <w:t>: Vivo Tech (</w:t>
      </w:r>
      <w:proofErr w:type="spellStart"/>
      <w:r>
        <w:t>locação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>)</w:t>
      </w:r>
    </w:p>
    <w:p w14:paraId="4318F6C8" w14:textId="7777777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  <w:t xml:space="preserve">Na Vivo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locar</w:t>
      </w:r>
      <w:proofErr w:type="spellEnd"/>
      <w:r>
        <w:t xml:space="preserve"> notebooks e tablets com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: </w:t>
      </w:r>
      <w:proofErr w:type="spellStart"/>
      <w:r>
        <w:t>manutenção</w:t>
      </w:r>
      <w:proofErr w:type="spellEnd"/>
      <w:r>
        <w:t xml:space="preserve">, firewall e </w:t>
      </w:r>
      <w:proofErr w:type="spellStart"/>
      <w:r>
        <w:t>seguro</w:t>
      </w:r>
      <w:proofErr w:type="spellEnd"/>
      <w:r>
        <w:t xml:space="preserve"> —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da </w:t>
      </w:r>
      <w:proofErr w:type="spellStart"/>
      <w:r>
        <w:t>mensalidade</w:t>
      </w:r>
      <w:proofErr w:type="spellEnd"/>
      <w:r>
        <w:t xml:space="preserve">. </w:t>
      </w:r>
      <w:proofErr w:type="spellStart"/>
      <w:r>
        <w:t>Prático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surpresas</w:t>
      </w:r>
      <w:proofErr w:type="spellEnd"/>
      <w:r>
        <w:t xml:space="preserve"> no </w:t>
      </w:r>
      <w:proofErr w:type="spellStart"/>
      <w:r>
        <w:t>orçamento</w:t>
      </w:r>
      <w:proofErr w:type="spellEnd"/>
      <w:r>
        <w:t>.</w:t>
      </w:r>
    </w:p>
    <w:p w14:paraId="01C6D620" w14:textId="77777777" w:rsidR="00A638F1" w:rsidRDefault="00A638F1" w:rsidP="00A638F1"/>
    <w:p w14:paraId="5A75EA00" w14:textId="390C4B23" w:rsidR="00A638F1" w:rsidRDefault="00A638F1" w:rsidP="00A638F1">
      <w:pPr>
        <w:pStyle w:val="Ttulo2"/>
      </w:pPr>
      <w:r>
        <w:t xml:space="preserve">Semana </w:t>
      </w:r>
      <w:r>
        <w:t>6</w:t>
      </w:r>
      <w:r>
        <w:t xml:space="preserve"> — </w:t>
      </w:r>
      <w:proofErr w:type="spellStart"/>
      <w:r>
        <w:t>Oferta</w:t>
      </w:r>
      <w:proofErr w:type="spellEnd"/>
      <w:r>
        <w:t>: Office 365</w:t>
      </w:r>
    </w:p>
    <w:p w14:paraId="789EF097" w14:textId="7777777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  <w:t xml:space="preserve">Com a Vivo,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 o Office 365 no CNPJ,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fatura</w:t>
      </w:r>
      <w:proofErr w:type="spellEnd"/>
      <w:r>
        <w:t xml:space="preserve"> 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Word, Excel, PowerPoint, Teams e +1TB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. Mais </w:t>
      </w:r>
      <w:proofErr w:type="spellStart"/>
      <w:r>
        <w:t>produtividade</w:t>
      </w:r>
      <w:proofErr w:type="spellEnd"/>
      <w:r>
        <w:t xml:space="preserve"> com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reduzido</w:t>
      </w:r>
      <w:proofErr w:type="spellEnd"/>
      <w:r>
        <w:t xml:space="preserve">. </w:t>
      </w:r>
      <w:proofErr w:type="spellStart"/>
      <w:r>
        <w:t>Quer</w:t>
      </w:r>
      <w:proofErr w:type="spellEnd"/>
      <w:r>
        <w:t xml:space="preserve"> saber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ativar</w:t>
      </w:r>
      <w:proofErr w:type="spellEnd"/>
      <w:r>
        <w:t>?</w:t>
      </w:r>
    </w:p>
    <w:p w14:paraId="37CD2E1E" w14:textId="77777777" w:rsidR="00A638F1" w:rsidRDefault="00A638F1" w:rsidP="00A638F1"/>
    <w:p w14:paraId="647E13CB" w14:textId="2670E198" w:rsidR="00A638F1" w:rsidRDefault="00A638F1" w:rsidP="00A638F1">
      <w:pPr>
        <w:pStyle w:val="Ttulo2"/>
      </w:pPr>
      <w:r>
        <w:t xml:space="preserve">Semana 7 </w:t>
      </w:r>
      <w:proofErr w:type="gramStart"/>
      <w:r>
        <w:t>—  Vivo</w:t>
      </w:r>
      <w:proofErr w:type="gramEnd"/>
      <w:r>
        <w:t xml:space="preserve"> Box</w:t>
      </w:r>
    </w:p>
    <w:p w14:paraId="53CA4191" w14:textId="77777777" w:rsidR="00A638F1" w:rsidRDefault="00A638F1" w:rsidP="00A638F1">
      <w:r>
        <w:t xml:space="preserve">💡 </w:t>
      </w:r>
      <w:proofErr w:type="spellStart"/>
      <w:r>
        <w:t>Você</w:t>
      </w:r>
      <w:proofErr w:type="spellEnd"/>
      <w:r>
        <w:t xml:space="preserve"> sabia?</w:t>
      </w:r>
      <w:r>
        <w:br/>
        <w:t xml:space="preserve">A Vivo </w:t>
      </w:r>
      <w:proofErr w:type="spellStart"/>
      <w:r>
        <w:t>tem</w:t>
      </w:r>
      <w:proofErr w:type="spellEnd"/>
      <w:r>
        <w:t xml:space="preserve"> o Box </w:t>
      </w:r>
      <w:proofErr w:type="spellStart"/>
      <w:r>
        <w:t>Roteador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, com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Wi-Fi </w:t>
      </w:r>
      <w:proofErr w:type="spellStart"/>
      <w:r>
        <w:t>através</w:t>
      </w:r>
      <w:proofErr w:type="spellEnd"/>
      <w:r>
        <w:t xml:space="preserve"> do chip — internet </w:t>
      </w:r>
      <w:proofErr w:type="spellStart"/>
      <w:r>
        <w:t>rápida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 xml:space="preserve">. Leve </w:t>
      </w:r>
      <w:proofErr w:type="spellStart"/>
      <w:r>
        <w:t>pra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quiser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ligar</w:t>
      </w:r>
      <w:proofErr w:type="spellEnd"/>
      <w:r>
        <w:t xml:space="preserve"> e usar. Paga </w:t>
      </w:r>
      <w:proofErr w:type="spellStart"/>
      <w:r>
        <w:t>direto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fatura</w:t>
      </w:r>
      <w:proofErr w:type="spellEnd"/>
      <w:r>
        <w:t xml:space="preserve"> PJ.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?</w:t>
      </w:r>
    </w:p>
    <w:p w14:paraId="66C62492" w14:textId="77777777" w:rsidR="00A638F1" w:rsidRDefault="00A638F1" w:rsidP="00A638F1"/>
    <w:p w14:paraId="70DDD031" w14:textId="77777777" w:rsidR="00A638F1" w:rsidRDefault="00A638F1" w:rsidP="00A638F1"/>
    <w:p w14:paraId="2095D93B" w14:textId="77777777" w:rsidR="00A638F1" w:rsidRDefault="00A638F1" w:rsidP="00A638F1"/>
    <w:p w14:paraId="7443D9AB" w14:textId="77777777" w:rsidR="00A638F1" w:rsidRDefault="00A638F1" w:rsidP="00A638F1"/>
    <w:p w14:paraId="6032A656" w14:textId="39AA843B" w:rsidR="000C7B03" w:rsidRDefault="00000000">
      <w:pPr>
        <w:pStyle w:val="Ttulo2"/>
      </w:pPr>
      <w:r>
        <w:lastRenderedPageBreak/>
        <w:t xml:space="preserve">Semana </w:t>
      </w:r>
      <w:r w:rsidR="00A638F1">
        <w:t xml:space="preserve">8 </w:t>
      </w:r>
      <w:r>
        <w:t xml:space="preserve">— </w:t>
      </w:r>
      <w:proofErr w:type="spellStart"/>
      <w:r>
        <w:t>Oferta</w:t>
      </w:r>
      <w:proofErr w:type="spellEnd"/>
      <w:r>
        <w:t>: MDM (</w:t>
      </w:r>
      <w:proofErr w:type="spellStart"/>
      <w:r>
        <w:t>gestão</w:t>
      </w:r>
      <w:proofErr w:type="spellEnd"/>
      <w:r>
        <w:t xml:space="preserve"> de dispositivos móveis)</w:t>
      </w:r>
    </w:p>
    <w:p w14:paraId="12241FFE" w14:textId="77777777" w:rsidR="000C7B03" w:rsidRDefault="00000000">
      <w:r>
        <w:t>💡 Você sabia?</w:t>
      </w:r>
      <w:r>
        <w:br/>
        <w:t>Com o MDM Vivo, sua empresa pode bloquear e rastrear celulares à distância, controlar o uso de apps, evitar distrações no horário de trabalho — tudo com pagamento direto na fatura. Quer saber como ativar?</w:t>
      </w:r>
    </w:p>
    <w:p w14:paraId="45C88D18" w14:textId="21788CCE" w:rsidR="000C7B03" w:rsidRDefault="00000000">
      <w:pPr>
        <w:pStyle w:val="Ttulo2"/>
      </w:pPr>
      <w:r>
        <w:t xml:space="preserve">Semana </w:t>
      </w:r>
      <w:r w:rsidR="00A638F1">
        <w:t>9</w:t>
      </w:r>
      <w:r>
        <w:t xml:space="preserve"> — </w:t>
      </w:r>
      <w:proofErr w:type="spellStart"/>
      <w:r>
        <w:t>Oferta</w:t>
      </w:r>
      <w:proofErr w:type="spellEnd"/>
      <w:r>
        <w:t>: SD-WAN</w:t>
      </w:r>
    </w:p>
    <w:p w14:paraId="39D9BDEA" w14:textId="77777777" w:rsidR="000C7B03" w:rsidRDefault="00000000">
      <w:r>
        <w:t>💡 Você sabia?</w:t>
      </w:r>
      <w:r>
        <w:br/>
        <w:t>O SD-WAN Vivo é pra qualquer porte de empresa que depende da internet. Mais performance para sistemas, segurança reforçada, gestão em tempo real, e conexão garantida mesmo com falha de link. Quer ativar?</w:t>
      </w:r>
    </w:p>
    <w:p w14:paraId="71579EEF" w14:textId="2F9A4235" w:rsidR="000C7B03" w:rsidRDefault="00000000">
      <w:pPr>
        <w:pStyle w:val="Ttulo2"/>
      </w:pPr>
      <w:r>
        <w:t>Semana 1</w:t>
      </w:r>
      <w:r w:rsidR="00A638F1">
        <w:t>0</w:t>
      </w:r>
      <w:r>
        <w:t xml:space="preserve"> — </w:t>
      </w:r>
      <w:proofErr w:type="spellStart"/>
      <w:r>
        <w:t>Oferta</w:t>
      </w:r>
      <w:proofErr w:type="spellEnd"/>
      <w:r>
        <w:t>: GUD Energia</w:t>
      </w:r>
    </w:p>
    <w:p w14:paraId="49792A5D" w14:textId="77777777" w:rsidR="000C7B03" w:rsidRDefault="00000000">
      <w:r>
        <w:t>💡 Você sabia?</w:t>
      </w:r>
      <w:r>
        <w:br/>
        <w:t>Sua empresa pode economizar na conta de luz migrando pro Mercado Livre com a GUD Energia, parceria Vivo. Se na fatura aparecer A1, A2, A3, A4 ou AS, ou se tiver 'Demanda Ponta/Fora Ponta', ou voltagem como 13.800V — você está apto!</w:t>
      </w:r>
    </w:p>
    <w:p w14:paraId="485B0F38" w14:textId="45D43F02" w:rsidR="000C7B03" w:rsidRDefault="00000000">
      <w:pPr>
        <w:pStyle w:val="Ttulo2"/>
      </w:pPr>
      <w:r>
        <w:t>Semana 1</w:t>
      </w:r>
      <w:r w:rsidR="00A638F1">
        <w:t>1</w:t>
      </w:r>
      <w:r>
        <w:t xml:space="preserve">— </w:t>
      </w:r>
      <w:proofErr w:type="spellStart"/>
      <w:r w:rsidR="00A638F1">
        <w:t>Informativo</w:t>
      </w:r>
      <w:proofErr w:type="spellEnd"/>
      <w:r>
        <w:t xml:space="preserve"> Meu Vivo </w:t>
      </w:r>
      <w:proofErr w:type="spellStart"/>
      <w:r>
        <w:t>Empresas</w:t>
      </w:r>
      <w:proofErr w:type="spellEnd"/>
    </w:p>
    <w:p w14:paraId="6863C496" w14:textId="1D5420F8" w:rsidR="000C7B03" w:rsidRDefault="00000000">
      <w:r>
        <w:t>💡 Você sabia?</w:t>
      </w:r>
      <w:r>
        <w:br/>
        <w:t xml:space="preserve">A forma mais segura e prática de acessar suas faturas é </w:t>
      </w:r>
      <w:proofErr w:type="spellStart"/>
      <w:r>
        <w:t>pelo</w:t>
      </w:r>
      <w:proofErr w:type="spellEnd"/>
      <w:r>
        <w:t xml:space="preserve"> Meu Vivo </w:t>
      </w:r>
      <w:proofErr w:type="spellStart"/>
      <w:r>
        <w:t>Empresas</w:t>
      </w:r>
      <w:proofErr w:type="spellEnd"/>
      <w:r w:rsidR="00A638F1">
        <w:t xml:space="preserve">: </w:t>
      </w:r>
      <w:hyperlink r:id="rId6" w:history="1">
        <w:proofErr w:type="spellStart"/>
        <w:r w:rsidR="00A638F1">
          <w:rPr>
            <w:rStyle w:val="Hyperlink"/>
          </w:rPr>
          <w:t>Bem-vindo</w:t>
        </w:r>
        <w:proofErr w:type="spellEnd"/>
      </w:hyperlink>
      <w:r w:rsidR="00A638F1">
        <w:t xml:space="preserve"> </w:t>
      </w:r>
      <w:proofErr w:type="spellStart"/>
      <w:r w:rsidR="00A638F1">
        <w:t>o</w:t>
      </w:r>
      <w:r>
        <w:t>u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app Vivo </w:t>
      </w:r>
      <w:proofErr w:type="spellStart"/>
      <w:r>
        <w:t>em</w:t>
      </w:r>
      <w:proofErr w:type="spellEnd"/>
      <w:r>
        <w:t xml:space="preserve"> Di</w:t>
      </w:r>
      <w:r w:rsidR="00A638F1">
        <w:t xml:space="preserve">a: </w:t>
      </w:r>
      <w:hyperlink r:id="rId7" w:history="1">
        <w:r w:rsidR="00A638F1">
          <w:rPr>
            <w:rStyle w:val="Hyperlink"/>
          </w:rPr>
          <w:t>Vivo</w:t>
        </w:r>
      </w:hyperlink>
      <w:r w:rsidR="00A638F1">
        <w:t xml:space="preserve"> </w:t>
      </w:r>
      <w:r>
        <w:t xml:space="preserve">. Faturas sempre atualizadas, sem risco de golpes, com </w:t>
      </w:r>
      <w:proofErr w:type="spellStart"/>
      <w:r>
        <w:t>comprovante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e </w:t>
      </w:r>
      <w:proofErr w:type="spellStart"/>
      <w:r>
        <w:t>disponível</w:t>
      </w:r>
      <w:proofErr w:type="spellEnd"/>
      <w:r>
        <w:t xml:space="preserve"> online.</w:t>
      </w:r>
      <w:r w:rsidR="00682950">
        <w:br/>
      </w:r>
      <w:r w:rsidR="00682950">
        <w:br/>
      </w:r>
    </w:p>
    <w:p>
      <w:r>
        <w:br w:type="page"/>
      </w:r>
    </w:p>
    <w:p>
      <w:pPr>
        <w:pStyle w:val="Ttulo1"/>
      </w:pPr>
      <w:r>
        <w:t>🔍 Guia de Leitura Estratégica do Mapa Parque</w:t>
      </w:r>
    </w:p>
    <w:p>
      <w:r>
        <w:t>A Vivonauta Pulse agora utiliza um modelo de inteligência ampliado com base nas colunas da planilha 'Mapa Parque por Consultor'. Essa estrutura permite montar campanhas mais precisas conforme a semana temática.</w:t>
      </w:r>
    </w:p>
    <w:p>
      <w:pPr>
        <w:pStyle w:val="Ttulo2"/>
      </w:pPr>
      <w:r>
        <w:t>📊 Inteligências Aplicadas por Semana</w:t>
      </w:r>
    </w:p>
    <w:p>
      <w:pPr>
        <w:pStyle w:val="Ttulo3"/>
      </w:pPr>
      <w:r>
        <w:t>Semana 1 — Banda Larga Fibra</w:t>
      </w:r>
    </w:p>
    <w:p>
      <w:pPr>
        <w:pStyle w:val="Commarcadores"/>
      </w:pPr>
      <w:r>
        <w:t>- QT_MOVEL_TERM &gt; 0</w:t>
      </w:r>
    </w:p>
    <w:p>
      <w:pPr>
        <w:pStyle w:val="Commarcadores"/>
      </w:pPr>
      <w:r>
        <w:t>- QT_BL_FTTH = 0</w:t>
      </w:r>
    </w:p>
    <w:p>
      <w:pPr>
        <w:pStyle w:val="Commarcadores"/>
      </w:pPr>
      <w:r>
        <w:t>- FLG_COBERTURA = 1</w:t>
      </w:r>
    </w:p>
    <w:p>
      <w:pPr>
        <w:pStyle w:val="Ttulo3"/>
      </w:pPr>
      <w:r>
        <w:t>Semana 2 — Plano Móvel PJ</w:t>
      </w:r>
    </w:p>
    <w:p>
      <w:pPr>
        <w:pStyle w:val="Commarcadores"/>
      </w:pPr>
      <w:r>
        <w:t>- TP_PRODUTO inclui 'Fixa Básica'</w:t>
      </w:r>
    </w:p>
    <w:p>
      <w:pPr>
        <w:pStyle w:val="Commarcadores"/>
      </w:pPr>
      <w:r>
        <w:t>- QT_MOVEL_TERM = 0</w:t>
      </w:r>
    </w:p>
    <w:p>
      <w:pPr>
        <w:pStyle w:val="Ttulo3"/>
      </w:pPr>
      <w:r>
        <w:t>Semana 3 — Vivo Voz Negócios</w:t>
      </w:r>
    </w:p>
    <w:p>
      <w:pPr>
        <w:pStyle w:val="Commarcadores"/>
      </w:pPr>
      <w:r>
        <w:t>- TP_PRODUTO inclui 'Fixa Básica'</w:t>
      </w:r>
    </w:p>
    <w:p>
      <w:pPr>
        <w:pStyle w:val="Commarcadores"/>
      </w:pPr>
      <w:r>
        <w:t>- QT_BASICA_LINAS &gt; 0</w:t>
      </w:r>
    </w:p>
    <w:p>
      <w:pPr>
        <w:pStyle w:val="Ttulo3"/>
      </w:pPr>
      <w:r>
        <w:t>Semana 4 — Link Dedicado</w:t>
      </w:r>
    </w:p>
    <w:p>
      <w:pPr>
        <w:pStyle w:val="Commarcadores"/>
      </w:pPr>
      <w:r>
        <w:t>- QT_AVANCADA_DADOS &gt; 0</w:t>
      </w:r>
    </w:p>
    <w:p>
      <w:pPr>
        <w:pStyle w:val="Commarcadores"/>
      </w:pPr>
      <w:r>
        <w:t>- AVANCADA_VOZ = 0</w:t>
      </w:r>
    </w:p>
    <w:p>
      <w:pPr>
        <w:pStyle w:val="Ttulo3"/>
      </w:pPr>
      <w:r>
        <w:t>Semana 5 — Vivo Tech</w:t>
      </w:r>
    </w:p>
    <w:p>
      <w:pPr>
        <w:pStyle w:val="Commarcadores"/>
      </w:pPr>
      <w:r>
        <w:t>- QT_VIVO_TECH &gt; 0 or RECOMENDACAO inclui 'Vivo Tech'</w:t>
      </w:r>
    </w:p>
    <w:p>
      <w:pPr>
        <w:pStyle w:val="Ttulo3"/>
      </w:pPr>
      <w:r>
        <w:t>Semana 6 — Office 365</w:t>
      </w:r>
    </w:p>
    <w:p>
      <w:pPr>
        <w:pStyle w:val="Commarcadores"/>
      </w:pPr>
      <w:r>
        <w:t>- QT_OFFICE_365 = 0</w:t>
      </w:r>
    </w:p>
    <w:p>
      <w:pPr>
        <w:pStyle w:val="Commarcadores"/>
      </w:pPr>
      <w:r>
        <w:t>- FLG_CID_DISP_VVN = 1</w:t>
      </w:r>
    </w:p>
    <w:p>
      <w:pPr>
        <w:pStyle w:val="Ttulo3"/>
      </w:pPr>
      <w:r>
        <w:t>Semana 7 — Vivo Box</w:t>
      </w:r>
    </w:p>
    <w:p>
      <w:pPr>
        <w:pStyle w:val="Commarcadores"/>
      </w:pPr>
      <w:r>
        <w:t>- QT_BASICA_BL = 0</w:t>
      </w:r>
    </w:p>
    <w:p>
      <w:pPr>
        <w:pStyle w:val="Commarcadores"/>
      </w:pPr>
      <w:r>
        <w:t>- DS_DISPONIBILIDADE inclui 'Sem fibra'</w:t>
      </w:r>
    </w:p>
    <w:p>
      <w:pPr>
        <w:pStyle w:val="Ttulo3"/>
      </w:pPr>
      <w:r>
        <w:t>Semana 8 — MDM</w:t>
      </w:r>
    </w:p>
    <w:p>
      <w:pPr>
        <w:pStyle w:val="Commarcadores"/>
      </w:pPr>
      <w:r>
        <w:t>- QT_MOVEL_TERM &gt; 0</w:t>
      </w:r>
    </w:p>
    <w:p>
      <w:pPr>
        <w:pStyle w:val="Commarcadores"/>
      </w:pPr>
      <w:r>
        <w:t>- MOVEL inclui 'Renovação' or 'MDM'</w:t>
      </w:r>
    </w:p>
    <w:p>
      <w:pPr>
        <w:pStyle w:val="Ttulo3"/>
      </w:pPr>
      <w:r>
        <w:t>Semana 9 — SD-WAN</w:t>
      </w:r>
    </w:p>
    <w:p>
      <w:pPr>
        <w:pStyle w:val="Commarcadores"/>
      </w:pPr>
      <w:r>
        <w:t>- QT_AVANCADA_DADOS &gt; 0</w:t>
      </w:r>
    </w:p>
    <w:p>
      <w:pPr>
        <w:pStyle w:val="Commarcadores"/>
      </w:pPr>
      <w:r>
        <w:t>- AVANCADA_VOZ &gt; 0</w:t>
      </w:r>
    </w:p>
    <w:p>
      <w:pPr>
        <w:pStyle w:val="Ttulo3"/>
      </w:pPr>
      <w:r>
        <w:t>Semana 10 — GUD Energia</w:t>
      </w:r>
    </w:p>
    <w:p>
      <w:pPr>
        <w:pStyle w:val="Commarcadores"/>
      </w:pPr>
      <w:r>
        <w:t>- ACAO_MKT1 = 1</w:t>
      </w:r>
    </w:p>
    <w:p>
      <w:pPr>
        <w:pStyle w:val="Ttulo3"/>
      </w:pPr>
      <w:r>
        <w:t>Semana 11 — Meu Vivo Empresas</w:t>
      </w:r>
    </w:p>
    <w:p>
      <w:pPr>
        <w:pStyle w:val="Commarcadores"/>
      </w:pPr>
      <w:r>
        <w:t>- Todos os clientes</w:t>
      </w:r>
    </w:p>
    <w:p>
      <w:r>
        <w:br/>
        <w:t>Cada campanha deve respeitar a atribuição correta de CNPJs conforme o campo 'Nome do Consultor'.</w:t>
      </w:r>
    </w:p>
    <w:sectPr w:rsidR="000C7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899829">
    <w:abstractNumId w:val="8"/>
  </w:num>
  <w:num w:numId="2" w16cid:durableId="380253386">
    <w:abstractNumId w:val="6"/>
  </w:num>
  <w:num w:numId="3" w16cid:durableId="928973740">
    <w:abstractNumId w:val="5"/>
  </w:num>
  <w:num w:numId="4" w16cid:durableId="646472675">
    <w:abstractNumId w:val="4"/>
  </w:num>
  <w:num w:numId="5" w16cid:durableId="964430110">
    <w:abstractNumId w:val="7"/>
  </w:num>
  <w:num w:numId="6" w16cid:durableId="1586920613">
    <w:abstractNumId w:val="3"/>
  </w:num>
  <w:num w:numId="7" w16cid:durableId="1320887461">
    <w:abstractNumId w:val="2"/>
  </w:num>
  <w:num w:numId="8" w16cid:durableId="179661137">
    <w:abstractNumId w:val="1"/>
  </w:num>
  <w:num w:numId="9" w16cid:durableId="207095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B03"/>
    <w:rsid w:val="0015074B"/>
    <w:rsid w:val="0029639D"/>
    <w:rsid w:val="00326F90"/>
    <w:rsid w:val="004A00CD"/>
    <w:rsid w:val="00682950"/>
    <w:rsid w:val="00A638F1"/>
    <w:rsid w:val="00AA1D8D"/>
    <w:rsid w:val="00B47730"/>
    <w:rsid w:val="00CB0664"/>
    <w:rsid w:val="00D03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E8E09"/>
  <w14:defaultImageDpi w14:val="300"/>
  <w15:docId w15:val="{A2F09F03-54BB-4D92-B7F0-EDDF4F9E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F1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semiHidden/>
    <w:unhideWhenUsed/>
    <w:rsid w:val="00A638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ivoemdia.vivo.com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ve.vivo.com.br/oauth?logout=tru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559</Words>
  <Characters>3024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Franciele Melo</cp:lastModifiedBy>
  <cp:revision>5</cp:revision>
  <cp:lastPrinted>2025-06-12T13:21:00Z</cp:lastPrinted>
  <dcterms:created xsi:type="dcterms:W3CDTF">2013-12-23T23:15:00Z</dcterms:created>
  <dcterms:modified xsi:type="dcterms:W3CDTF">2025-06-13T11:08:00Z</dcterms:modified>
  <cp:category/>
</cp:coreProperties>
</file>